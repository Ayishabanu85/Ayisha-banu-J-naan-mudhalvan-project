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46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56500" cy="585978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8597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1440" w:right="0" w:bottom="38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232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556500" cy="575055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575055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1440" w:right="0" w:bottom="39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